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ROS Bag 作图结果说明</w:t>
        <w:br/>
        <w:t>按图索引版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3"/>
        </w:rPr>
        <w:br/>
        <w:t>适用于 plot_rosbag_experiment_v2.py 输出图像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解释每一张输出图的含义、主要观察点、适用 ctrl_mode 以及常见异常现象。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说明范围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以下“图文件名”均对应脚本自动生成的 PNG 文件；若某图未生成，通常表示对应话题在 bag 中缺失或该模式不适用。</w:t>
            </w:r>
          </w:p>
        </w:tc>
      </w:tr>
    </w:tbl>
    <w:p/>
    <w:p>
      <w:pPr>
        <w:pStyle w:val="Heading1"/>
      </w:pPr>
      <w:r>
        <w:t>使用说明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• 文件名中的 x / y / z 表示三个平移分量；roll / pitch / yaw 表示三个姿态欧拉角分量。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• Target 表示控制器生成的目标位姿；Current 表示位姿平滑后的参考量；Actual 表示机械臂实际末端反馈。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• Aruco raw / Realsense raw 为感知原始输出；processed 为你在程序中做完坐标变换后的调试输出。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• Joint comparison 中，goal 是上层目标关节角，command 是高频下发层的当前命令，actual 是实际关节反馈。</w:t>
      </w:r>
    </w:p>
    <w:p/>
    <w:p>
      <w:pPr>
        <w:pStyle w:val="Heading1"/>
      </w:pPr>
      <w:r>
        <w:t>按图说明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图文件名</w:t>
            </w:r>
          </w:p>
        </w:tc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图的内容</w:t>
            </w:r>
          </w:p>
        </w:tc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主要用途</w:t>
            </w:r>
          </w:p>
        </w:tc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怎么看</w:t>
            </w:r>
          </w:p>
        </w:tc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适用模式</w:t>
            </w:r>
          </w:p>
        </w:tc>
        <w:tc>
          <w:tcPr>
            <w:tcW w:type="dxa" w:w="1624"/>
            <w:vAlign w:val="center"/>
            <w:shd w:fill="BFD7EE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常见异常/提示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Target-Current-Actual_pos_x.png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目标/平滑后/实际末端位置 X 轴对比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看末端位置在 X 方向上的跟踪关系，判断控制链整体是否跟随。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理想情况是 actual 跟随 current，current 跟随 target。若 target 抖动但 current 更平滑，说明平滑器在起作用；若 actual 明显滞后或偏差大，说明下游执行或 IK/控制器存在跟踪误差。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actual 长期偏离 current：底层跟踪不足、关节限速或轨迹过激。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Target-Current-Actual_pos_y.png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目标/平滑后/实际末端位置 Y 轴对比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 Y 方向控制效果。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重点看是否存在固定偏差、漂移、反向响应。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曲线方向相反常提示坐标轴映射错误。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Target-Current-Actual_pos_z.png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目标/平滑后/实际末端位置 Z 轴对比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 Z 方向控制效果。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 Z 轴抖动显著，通常要同时检查视觉深度量、平滑参数和 IK 是否接近奇异位形。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高频锯齿或尖峰常与感知噪声、滤波不足相关。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Target-Current-Actual_rpy_roll.png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目标/平滑后/实际姿态 roll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看姿态控制中的滚转角跟踪。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姿态模式下更关键；若 current 平滑而 actual 不跟随，通常是末端姿态执行不足或 IK 不稳定。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only_touch, aruco_for_ori, realsense_for_ori, aruco_for_pos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若角度突跳 180° 附近，要警惕欧拉角表示跳变。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Target-Current-Actual_rpy_pitch.png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目标/平滑后/实际姿态 pitch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看俯仰角跟踪。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适合验证白键按下/松开时的姿态冻结逻辑是否正常。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按键松开后若仍持续变化，说明姿态锁定逻辑未生效。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Target-Current-Actual_rpy_yaw.png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目标/平滑后/实际姿态 yaw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看偏航角跟踪。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对于视觉姿态控制模式，这一项最容易反映坐标变换符号是否正确。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整体符号相反或偏置固定，优先检查四元数变换和轴映射。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overview_position_xyz.png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三联图总览：X/Y/Z 三轴位置总览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快速总览整个实验中 target/current/actual 的位置关系。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适合先看大局，再决定细看单轴图。三轴放在同一页，便于判断哪一轴问题最大。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如果只有个别轴异常，优先定位那一轴对应的映射与关节耦合。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Aruco-Processed-Actual_pos_x.png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原始/处理后/实际末端 X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ArUco 原始位姿经过坐标变换后，是否在 X 方向与实际控制目标一致。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 到 processed 的变化体现坐标系修正；processed 与 actual 的接近程度体现感知驱动位置控制是否有效。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aruco_for_pos, mixed_pos（辅助分析）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processed 和 actual 完全无关：可能视觉未真正进入控制链。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Aruco-Processed-Actual_pos_y.png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原始/处理后/实际末端 Y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ArUco 位置映射在 Y 方向是否合理。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重点看 raw→processed 是否符合你代码中的轴变换。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 processed 曲线幅值明显异常，检查比例系数和偏置。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Aruco-Processed-Actual_pos_z.png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原始/处理后/实际末端 Z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ArUco 位置映射在 Z 方向是否合理。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适合发现高度方向偏置或零点修正是否设置正确。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固定偏移大：检查减去的常量偏置。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Aruco-Processed-Actual_rpy_roll.png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 roll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ArUco 姿态经四元数修正后是否与机械臂姿态趋势一致。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aruco_for_ori 最有价值；看 processed 是否比 raw 更接近 actual。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 processed 反而更离谱，说明四元数补偿方向可能写反。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Aruco-Processed-Actual_rpy_pitch.png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 pitch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pitch 分量。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观察三轴中哪一轴最先出现错误，通常能帮助判断旋转顺序问题。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单轴正确、另两轴异常时，要怀疑旋转次序。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Aruco-Processed-Actual_rpy_yaw.png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原始/处理后/实际 yaw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yaw 分量。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yaw 对用户感知最明显，适合作为视觉姿态对齐效果展示图。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yaw 偏差恒定时常见于固定坐标系安装误差。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Realsense-Processed-Actual_pos_x.png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X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Realsense 平面位姿在位置上是否经过了正确坐标变换。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如果你的控制只使用 Realsense 姿态，这组位置图主要用于排查感知输出是否自洽，不一定直接进入控制。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realsense_for_ori（排障为主）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位置抖动很大往往表示平面拟合不稳。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Realsense-Processed-Actual_pos_y.png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Y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Y 轴。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用于判断视觉原始输出在非控制变量上的稳定性。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原始曲线离散严重时先处理感知算法。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Realsense-Processed-Actual_pos_z.png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Z 轴位置对比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Z 轴。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尤其适合检查深度方向噪声。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 抖动通常最明显。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Realsense-Processed-Actual_rpy_roll.png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roll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Realsense 姿态经旋转变换后是否可用于末端姿态对齐。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 模式下是关键图之一。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processed 与 actual 相位关系混乱时，优先检查旋转四元数组合顺序。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Realsense-Processed-Actual_rpy_pitch.png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pitch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pitch。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适合检查你在代码中做的 y 轴符号翻转是否合理。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如果只有 pitch 符号错，优先看 q_new.setY(-q_new.getY()) 相关逻辑。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Realsense-Processed-Actual_rpy_yaw.png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 原始/处理后/实际 yaw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yaw。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可用来展示平面法向与末端对齐效果。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realsense_for_ori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yaw 大范围漂移说明视觉基准面不稳定。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touch_increment_dx.png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 增量输入 dx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 Touch 增量输入在第 1 通道上的变化。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用于把手输入与末端位置响应对应起来，判断操作者动作与控制输出之间的关系。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only_touch, aruco_for_ori, realsense_for_ori, mixed_pos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如果输入很平但输出很抖，问题不在操作者侧。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touch_increment_dy.png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 增量输入 dy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 Touch 增量输入在第 2 通道上的变化。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结合位置图判断缩放系数是否合适。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幅值太小但末端反应很大，说明缩放系数偏大。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touch_increment_dz.png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 增量输入 dz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 Touch 增量输入在第 3 通道上的变化。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用于分析 Touch 控制主导的位移来源。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持续漂移时需检查设备零漂。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touch_buttons.png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Touch 按键状态图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 Geomagic 按钮开关状态，通常至少看 button[0]/button[1]。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和姿态图联看最有价值：白键按下时姿态应更新，松开时姿态应保持。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按钮状态变化与姿态冻结/释放不同步，说明按键逻辑或去抖有问题。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k_aruco_pos_ctrl.png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混合位置控制系数 K_aruco_pos_CTRL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 mixed_pos 模式下 Touch 位置缩放系数随检测状态的平滑变化。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该图直接反映“视觉有效时人为控制权重降低”的机制是否生效。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mixed_pos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曲线不变说明 aruco_detected_flag 可能未进入逻辑。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aruco_detected_flag.png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 检测标志位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显示视觉是否检测到标记。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建议和 k_aruco_pos_ctrl 联看：flag 变化后，K 应出现平滑过渡而不是瞬时跳变。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aruco_for_pos, aruco_for_ori, mixed_pos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flag 抖动频繁会导致混合控制权重来回波动。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ctrl_mode.png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控制模式编号时间图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记录实验期间 ctrl_mode 值。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你的程序通常是启动时固定模式，所以该图一般是一条水平线，主要用于实验留档和防止 bag 混淆。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全部模式（如果录了该话题）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若中途切换，必须在分析中明确标出切换时刻。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ik_solved.png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IK 求解成功标志图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显示每个时刻 IK 是否成功。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适合和姿态/目标位姿突变点联看，判断失败是否由目标跳变引起。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连续失败区间往往对应不可达位姿、奇异附近或姿态约束过强。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ik_solve_time.png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IK 求解耗时图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 IK 计算时间随时间变化。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耗时升高通常意味着求解难度增加；如果同时伴随 ik_solved 降低，说明目标更难求解。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尖峰过多会破坏实时性。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Joint_Comparison_J1.png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1：goal / command / actual 对比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看上层目标、下发命令和实际反馈在 J1 上的关系。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ideal：actual 跟随 command，command 逐步靠近 goal。该图直接体现高频控制器的“渐进下发”效果。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actual 跟不上 command：底层带宽不够或摩擦/负载影响明显。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Joint_Comparison_J2.png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2 对比图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同上，针对 J2。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观察不同关节动态性能差异。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某单关节异常说明问题可能局限于该关节。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Joint_Comparison_J3.png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3 对比图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同上，针对 J3。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常用于检查大幅度动作时的中部关节跟踪。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J3/J4 常较敏感，注意是否有明显滞后。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Joint_Comparison_J4.png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4 对比图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同上，针对 J4。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用于看腕部前级关节是否容易出现振荡。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局部来回摆动往往与 step 设置和误差反馈有关。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Joint_Comparison_J5.png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5 对比图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同上，针对 J5。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姿态控制模式下尤其关键。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J5 波动大时常见于姿态控制任务。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Joint_Comparison_J6.png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关节 6 对比图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同上，针对 J6。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末端偏航或翻腕动作时重点观察。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末端旋转剧烈时该关节最易暴露问题。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high_freq_all_reached.png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高频控制器 all_reached 状态图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显示高频关节控制器是否认为“全部关节到位”。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适合与 Joint_Comparison 联看，用于标注动作完成时刻。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全部模式（如果录了该话题）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长时间为 0 说明目标持续变化或控制器难以收敛。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tracking_error_pos_x.png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位置跟踪误差 X：actual - current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显示实际末端相对平滑参考位姿的 X 方向误差。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 target 对比更适合衡量执行层误差，因为参考使用的是实际送入 IK 的 current_pose。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均值偏离 0 代表稳态误差；波动大代表动态误差。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tracking_error_pos_y.png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位置跟踪误差 Y：actual - current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Y 方向。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适合比较不同 ctrl_mode 下哪一轴误差最大。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单轴误差突出时多半是映射或机械耦合问题。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tracking_error_pos_z.png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位置跟踪误差 Z：actual - current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同上，用于 Z 方向。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常用于比较高度方向的控制精度和视觉深度噪声影响。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全部模式</w:t>
            </w:r>
          </w:p>
        </w:tc>
        <w:tc>
          <w:tcPr>
            <w:tcW w:type="dxa" w:w="1624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 轴误差大常见于深度噪声或重力相关动态影响。</w:t>
            </w:r>
          </w:p>
        </w:tc>
      </w:tr>
    </w:tbl>
    <w:p/>
    <w:p>
      <w:pPr>
        <w:pStyle w:val="Heading1"/>
      </w:pPr>
      <w:r>
        <w:t>实操建议</w:t>
      </w:r>
    </w:p>
    <w:p>
      <w:pPr>
        <w:ind w:left="340"/>
      </w:pPr>
      <w:r>
        <w:t>• 先看 overview_position_xyz.png，再决定重点查看哪一轴的单图。</w:t>
      </w:r>
    </w:p>
    <w:p>
      <w:pPr>
        <w:ind w:left="340"/>
      </w:pPr>
      <w:r>
        <w:t>• 只做位置实验时，优先看 Target-Current-Actual_pos、tracking_error_pos、Joint_Comparison。</w:t>
      </w:r>
    </w:p>
    <w:p>
      <w:pPr>
        <w:ind w:left="340"/>
      </w:pPr>
      <w:r>
        <w:t>• 只做姿态实验时，优先看 Target-Current-Actual_rpy，以及对应的视觉 raw/processed/actual 姿态图。</w:t>
      </w:r>
    </w:p>
    <w:p>
      <w:pPr>
        <w:ind w:left="340"/>
      </w:pPr>
      <w:r>
        <w:t>• mixed_pos 模式必须把 aruco_detected_flag.png 与 k_aruco_pos_ctrl.png 放在一起解释，否则无法说明混合控制权重变化。</w:t>
      </w:r>
    </w:p>
    <w:p>
      <w:pPr>
        <w:ind w:left="340"/>
      </w:pPr>
      <w:r>
        <w:t>• 如果某张图没有生成，不要先怀疑脚本，先检查 bag 中是否真的录到了对应话题。</w:t>
      </w:r>
    </w:p>
    <w:p/>
    <w:p>
      <w:pPr>
        <w:pStyle w:val="Heading1"/>
      </w:pPr>
      <w:r>
        <w:t>补充说明</w:t>
      </w:r>
    </w:p>
    <w:p>
      <w:pPr>
        <w:ind w:left="340"/>
      </w:pPr>
      <w:r>
        <w:t>• 欧拉角图存在 ±180° 跳变的显示问题，这不一定代表实际姿态真的突变；必要时应结合四元数或旋转矩阵再核对。</w:t>
      </w:r>
    </w:p>
    <w:p>
      <w:pPr>
        <w:ind w:left="340"/>
      </w:pPr>
      <w:r>
        <w:t>• Joint_Comparison 若使用的是 /joint_states 的前 6 个关节位置，需确认关节顺序与控制器一致，否则图能画出来但关节编号解释会错。</w:t>
      </w:r>
    </w:p>
    <w:p>
      <w:pPr>
        <w:ind w:left="340"/>
      </w:pPr>
      <w:r>
        <w:t>• tracking_error_pos 以 current_pose 为参考，而不是 target_pose；这是有意设计，因为 current_pose 才是平滑后真正送入 IK 的参考量。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